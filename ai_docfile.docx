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INFOPERCEPT</w:t>
      </w:r>
    </w:p>
    <w:p>
      <w:pPr>
        <w:pStyle w:val="Heading1"/>
      </w:pPr>
      <w:r>
        <w:t>AI-Driven Cybersecurity Analytics Platform</w:t>
      </w:r>
    </w:p>
    <w:p>
      <w:pPr>
        <w:jc w:val="both"/>
      </w:pPr>
      <w:r>
        <w:t>This document presents a comprehensive AI-driven cybersecurity analytics report for INFOPERCEPT. The report includes system overview, analytics insights, visualizations, risk assessment, and recommendations.</w:t>
      </w:r>
    </w:p>
    <w:p>
      <w:r>
        <w:br w:type="page"/>
      </w:r>
    </w:p>
    <w:p>
      <w:pPr>
        <w:pStyle w:val="Heading2"/>
      </w:pPr>
      <w:r>
        <w:t>Executive Summary</w:t>
      </w:r>
    </w:p>
    <w:p>
      <w:pPr>
        <w:jc w:val="both"/>
      </w:pPr>
      <w:r>
        <w:t>INFOPERCEPT leverages cutting-edge AI and ML technologies to process large-scale telemetry data and provide actionable security insights. This section elaborates on design choices, analytics, and outcomes.</w:t>
      </w:r>
    </w:p>
    <w:p>
      <w:pPr>
        <w:jc w:val="both"/>
      </w:pPr>
      <w:r>
        <w:t>INFOPERCEPT leverages cutting-edge AI and ML technologies to process large-scale telemetry data and provide actionable security insights. This section elaborates on design choices, analytics, and outcomes.</w:t>
      </w:r>
    </w:p>
    <w:p>
      <w:pPr>
        <w:jc w:val="both"/>
      </w:pPr>
      <w:r>
        <w:t>INFOPERCEPT leverages cutting-edge AI and ML technologies to process large-scale telemetry data and provide actionable security insights. This section elaborates on design choices, analytics, and outcomes.</w:t>
      </w:r>
    </w:p>
    <w:p>
      <w:pPr>
        <w:jc w:val="both"/>
      </w:pPr>
      <w:r>
        <w:t>INFOPERCEPT leverages cutting-edge AI and ML technologies to process large-scale telemetry data and provide actionable security insights. This section elaborates on design choices, analytics, and outcomes.</w:t>
      </w:r>
    </w:p>
    <w:p>
      <w:r>
        <w:br w:type="page"/>
      </w:r>
    </w:p>
    <w:p>
      <w:pPr>
        <w:pStyle w:val="Heading2"/>
      </w:pPr>
      <w:r>
        <w:t>System Architecture</w:t>
      </w:r>
    </w:p>
    <w:p>
      <w:pPr>
        <w:jc w:val="both"/>
      </w:pPr>
      <w:r>
        <w:t>INFOPERCEPT leverages cutting-edge AI and ML technologies to process large-scale telemetry data and provide actionable security insights. This section elaborates on design choices, analytics, and outcomes.</w:t>
      </w:r>
    </w:p>
    <w:p>
      <w:pPr>
        <w:jc w:val="both"/>
      </w:pPr>
      <w:r>
        <w:t>INFOPERCEPT leverages cutting-edge AI and ML technologies to process large-scale telemetry data and provide actionable security insights. This section elaborates on design choices, analytics, and outcomes.</w:t>
      </w:r>
    </w:p>
    <w:p>
      <w:pPr>
        <w:jc w:val="both"/>
      </w:pPr>
      <w:r>
        <w:t>INFOPERCEPT leverages cutting-edge AI and ML technologies to process large-scale telemetry data and provide actionable security insights. This section elaborates on design choices, analytics, and outcomes.</w:t>
      </w:r>
    </w:p>
    <w:p>
      <w:pPr>
        <w:jc w:val="both"/>
      </w:pPr>
      <w:r>
        <w:t>INFOPERCEPT leverages cutting-edge AI and ML technologies to process large-scale telemetry data and provide actionable security insights. This section elaborates on design choices, analytics, and outcomes.</w:t>
      </w:r>
    </w:p>
    <w:p>
      <w:r>
        <w:br w:type="page"/>
      </w:r>
    </w:p>
    <w:p>
      <w:pPr>
        <w:pStyle w:val="Heading2"/>
      </w:pPr>
      <w:r>
        <w:t>Data Collection &amp; Ingestion</w:t>
      </w:r>
    </w:p>
    <w:p>
      <w:pPr>
        <w:jc w:val="both"/>
      </w:pPr>
      <w:r>
        <w:t>INFOPERCEPT leverages cutting-edge AI and ML technologies to process large-scale telemetry data and provide actionable security insights. This section elaborates on design choices, analytics, and outcomes.</w:t>
      </w:r>
    </w:p>
    <w:p>
      <w:pPr>
        <w:jc w:val="both"/>
      </w:pPr>
      <w:r>
        <w:t>INFOPERCEPT leverages cutting-edge AI and ML technologies to process large-scale telemetry data and provide actionable security insights. This section elaborates on design choices, analytics, and outcomes.</w:t>
      </w:r>
    </w:p>
    <w:p>
      <w:pPr>
        <w:jc w:val="both"/>
      </w:pPr>
      <w:r>
        <w:t>INFOPERCEPT leverages cutting-edge AI and ML technologies to process large-scale telemetry data and provide actionable security insights. This section elaborates on design choices, analytics, and outcomes.</w:t>
      </w:r>
    </w:p>
    <w:p>
      <w:pPr>
        <w:jc w:val="both"/>
      </w:pPr>
      <w:r>
        <w:t>INFOPERCEPT leverages cutting-edge AI and ML technologies to process large-scale telemetry data and provide actionable security insights. This section elaborates on design choices, analytics, and outcomes.</w:t>
      </w:r>
    </w:p>
    <w:p>
      <w:r>
        <w:br w:type="page"/>
      </w:r>
    </w:p>
    <w:p>
      <w:pPr>
        <w:pStyle w:val="Heading2"/>
      </w:pPr>
      <w:r>
        <w:t>Feature Engineering</w:t>
      </w:r>
    </w:p>
    <w:p>
      <w:pPr>
        <w:jc w:val="both"/>
      </w:pPr>
      <w:r>
        <w:t>INFOPERCEPT leverages cutting-edge AI and ML technologies to process large-scale telemetry data and provide actionable security insights. This section elaborates on design choices, analytics, and outcomes.</w:t>
      </w:r>
    </w:p>
    <w:p>
      <w:pPr>
        <w:jc w:val="both"/>
      </w:pPr>
      <w:r>
        <w:t>INFOPERCEPT leverages cutting-edge AI and ML technologies to process large-scale telemetry data and provide actionable security insights. This section elaborates on design choices, analytics, and outcomes.</w:t>
      </w:r>
    </w:p>
    <w:p>
      <w:pPr>
        <w:jc w:val="both"/>
      </w:pPr>
      <w:r>
        <w:t>INFOPERCEPT leverages cutting-edge AI and ML technologies to process large-scale telemetry data and provide actionable security insights. This section elaborates on design choices, analytics, and outcomes.</w:t>
      </w:r>
    </w:p>
    <w:p>
      <w:pPr>
        <w:jc w:val="both"/>
      </w:pPr>
      <w:r>
        <w:t>INFOPERCEPT leverages cutting-edge AI and ML technologies to process large-scale telemetry data and provide actionable security insights. This section elaborates on design choices, analytics, and outcomes.</w:t>
      </w:r>
    </w:p>
    <w:p>
      <w:r>
        <w:br w:type="page"/>
      </w:r>
    </w:p>
    <w:p>
      <w:pPr>
        <w:pStyle w:val="Heading2"/>
      </w:pPr>
      <w:r>
        <w:t>Model Training &amp; Validation</w:t>
      </w:r>
    </w:p>
    <w:p>
      <w:pPr>
        <w:jc w:val="both"/>
      </w:pPr>
      <w:r>
        <w:t>INFOPERCEPT leverages cutting-edge AI and ML technologies to process large-scale telemetry data and provide actionable security insights. This section elaborates on design choices, analytics, and outcomes.</w:t>
      </w:r>
    </w:p>
    <w:p>
      <w:pPr>
        <w:jc w:val="both"/>
      </w:pPr>
      <w:r>
        <w:t>INFOPERCEPT leverages cutting-edge AI and ML technologies to process large-scale telemetry data and provide actionable security insights. This section elaborates on design choices, analytics, and outcomes.</w:t>
      </w:r>
    </w:p>
    <w:p>
      <w:pPr>
        <w:jc w:val="both"/>
      </w:pPr>
      <w:r>
        <w:t>INFOPERCEPT leverages cutting-edge AI and ML technologies to process large-scale telemetry data and provide actionable security insights. This section elaborates on design choices, analytics, and outcomes.</w:t>
      </w:r>
    </w:p>
    <w:p>
      <w:pPr>
        <w:jc w:val="both"/>
      </w:pPr>
      <w:r>
        <w:t>INFOPERCEPT leverages cutting-edge AI and ML technologies to process large-scale telemetry data and provide actionable security insights. This section elaborates on design choices, analytics, and outcomes.</w:t>
      </w:r>
    </w:p>
    <w:p>
      <w:r>
        <w:br w:type="page"/>
      </w:r>
    </w:p>
    <w:p>
      <w:pPr>
        <w:pStyle w:val="Heading2"/>
      </w:pPr>
      <w:r>
        <w:t>Threat Detection Results</w:t>
      </w:r>
    </w:p>
    <w:p>
      <w:pPr>
        <w:jc w:val="both"/>
      </w:pPr>
      <w:r>
        <w:t>INFOPERCEPT leverages cutting-edge AI and ML technologies to process large-scale telemetry data and provide actionable security insights. This section elaborates on design choices, analytics, and outcomes.</w:t>
      </w:r>
    </w:p>
    <w:p>
      <w:pPr>
        <w:jc w:val="both"/>
      </w:pPr>
      <w:r>
        <w:t>INFOPERCEPT leverages cutting-edge AI and ML technologies to process large-scale telemetry data and provide actionable security insights. This section elaborates on design choices, analytics, and outcomes.</w:t>
      </w:r>
    </w:p>
    <w:p>
      <w:pPr>
        <w:jc w:val="both"/>
      </w:pPr>
      <w:r>
        <w:t>INFOPERCEPT leverages cutting-edge AI and ML technologies to process large-scale telemetry data and provide actionable security insights. This section elaborates on design choices, analytics, and outcomes.</w:t>
      </w:r>
    </w:p>
    <w:p>
      <w:pPr>
        <w:jc w:val="both"/>
      </w:pPr>
      <w:r>
        <w:t>INFOPERCEPT leverages cutting-edge AI and ML technologies to process large-scale telemetry data and provide actionable security insights. This section elaborates on design choices, analytics, and outcomes.</w:t>
      </w:r>
    </w:p>
    <w:p>
      <w:r>
        <w:br w:type="page"/>
      </w:r>
    </w:p>
    <w:p>
      <w:pPr>
        <w:pStyle w:val="Heading2"/>
      </w:pPr>
      <w:r>
        <w:t>Behavioral Analytics Insights</w:t>
      </w:r>
    </w:p>
    <w:p>
      <w:pPr>
        <w:jc w:val="both"/>
      </w:pPr>
      <w:r>
        <w:t>INFOPERCEPT leverages cutting-edge AI and ML technologies to process large-scale telemetry data and provide actionable security insights. This section elaborates on design choices, analytics, and outcomes.</w:t>
      </w:r>
    </w:p>
    <w:p>
      <w:pPr>
        <w:jc w:val="both"/>
      </w:pPr>
      <w:r>
        <w:t>INFOPERCEPT leverages cutting-edge AI and ML technologies to process large-scale telemetry data and provide actionable security insights. This section elaborates on design choices, analytics, and outcomes.</w:t>
      </w:r>
    </w:p>
    <w:p>
      <w:pPr>
        <w:jc w:val="both"/>
      </w:pPr>
      <w:r>
        <w:t>INFOPERCEPT leverages cutting-edge AI and ML technologies to process large-scale telemetry data and provide actionable security insights. This section elaborates on design choices, analytics, and outcomes.</w:t>
      </w:r>
    </w:p>
    <w:p>
      <w:pPr>
        <w:jc w:val="both"/>
      </w:pPr>
      <w:r>
        <w:t>INFOPERCEPT leverages cutting-edge AI and ML technologies to process large-scale telemetry data and provide actionable security insights. This section elaborates on design choices, analytics, and outcomes.</w:t>
      </w:r>
    </w:p>
    <w:p>
      <w:r>
        <w:br w:type="page"/>
      </w:r>
    </w:p>
    <w:p>
      <w:pPr>
        <w:pStyle w:val="Heading2"/>
      </w:pPr>
      <w:r>
        <w:t>Regional Performance Analysis</w:t>
      </w:r>
    </w:p>
    <w:p>
      <w:pPr>
        <w:jc w:val="both"/>
      </w:pPr>
      <w:r>
        <w:t>INFOPERCEPT leverages cutting-edge AI and ML technologies to process large-scale telemetry data and provide actionable security insights. This section elaborates on design choices, analytics, and outcomes.</w:t>
      </w:r>
    </w:p>
    <w:p>
      <w:pPr>
        <w:jc w:val="both"/>
      </w:pPr>
      <w:r>
        <w:t>INFOPERCEPT leverages cutting-edge AI and ML technologies to process large-scale telemetry data and provide actionable security insights. This section elaborates on design choices, analytics, and outcomes.</w:t>
      </w:r>
    </w:p>
    <w:p>
      <w:pPr>
        <w:jc w:val="both"/>
      </w:pPr>
      <w:r>
        <w:t>INFOPERCEPT leverages cutting-edge AI and ML technologies to process large-scale telemetry data and provide actionable security insights. This section elaborates on design choices, analytics, and outcomes.</w:t>
      </w:r>
    </w:p>
    <w:p>
      <w:pPr>
        <w:jc w:val="both"/>
      </w:pPr>
      <w:r>
        <w:t>INFOPERCEPT leverages cutting-edge AI and ML technologies to process large-scale telemetry data and provide actionable security insights. This section elaborates on design choices, analytics, and outcomes.</w:t>
      </w:r>
    </w:p>
    <w:p>
      <w:r>
        <w:br w:type="page"/>
      </w:r>
    </w:p>
    <w:p>
      <w:pPr>
        <w:pStyle w:val="Heading2"/>
      </w:pPr>
      <w:r>
        <w:t>Latency &amp; Scalability Analysis</w:t>
      </w:r>
    </w:p>
    <w:p>
      <w:pPr>
        <w:jc w:val="both"/>
      </w:pPr>
      <w:r>
        <w:t>INFOPERCEPT leverages cutting-edge AI and ML technologies to process large-scale telemetry data and provide actionable security insights. This section elaborates on design choices, analytics, and outcomes.</w:t>
      </w:r>
    </w:p>
    <w:p>
      <w:pPr>
        <w:jc w:val="both"/>
      </w:pPr>
      <w:r>
        <w:t>INFOPERCEPT leverages cutting-edge AI and ML technologies to process large-scale telemetry data and provide actionable security insights. This section elaborates on design choices, analytics, and outcomes.</w:t>
      </w:r>
    </w:p>
    <w:p>
      <w:pPr>
        <w:jc w:val="both"/>
      </w:pPr>
      <w:r>
        <w:t>INFOPERCEPT leverages cutting-edge AI and ML technologies to process large-scale telemetry data and provide actionable security insights. This section elaborates on design choices, analytics, and outcomes.</w:t>
      </w:r>
    </w:p>
    <w:p>
      <w:pPr>
        <w:jc w:val="both"/>
      </w:pPr>
      <w:r>
        <w:t>INFOPERCEPT leverages cutting-edge AI and ML technologies to process large-scale telemetry data and provide actionable security insights. This section elaborates on design choices, analytics, and outcomes.</w:t>
      </w:r>
    </w:p>
    <w:p>
      <w:r>
        <w:br w:type="page"/>
      </w:r>
    </w:p>
    <w:p>
      <w:pPr>
        <w:pStyle w:val="Heading2"/>
      </w:pPr>
      <w:r>
        <w:t>False Positive Reduction Strategy</w:t>
      </w:r>
    </w:p>
    <w:p>
      <w:pPr>
        <w:jc w:val="both"/>
      </w:pPr>
      <w:r>
        <w:t>INFOPERCEPT leverages cutting-edge AI and ML technologies to process large-scale telemetry data and provide actionable security insights. This section elaborates on design choices, analytics, and outcomes.</w:t>
      </w:r>
    </w:p>
    <w:p>
      <w:pPr>
        <w:jc w:val="both"/>
      </w:pPr>
      <w:r>
        <w:t>INFOPERCEPT leverages cutting-edge AI and ML technologies to process large-scale telemetry data and provide actionable security insights. This section elaborates on design choices, analytics, and outcomes.</w:t>
      </w:r>
    </w:p>
    <w:p>
      <w:pPr>
        <w:jc w:val="both"/>
      </w:pPr>
      <w:r>
        <w:t>INFOPERCEPT leverages cutting-edge AI and ML technologies to process large-scale telemetry data and provide actionable security insights. This section elaborates on design choices, analytics, and outcomes.</w:t>
      </w:r>
    </w:p>
    <w:p>
      <w:pPr>
        <w:jc w:val="both"/>
      </w:pPr>
      <w:r>
        <w:t>INFOPERCEPT leverages cutting-edge AI and ML technologies to process large-scale telemetry data and provide actionable security insights. This section elaborates on design choices, analytics, and outcomes.</w:t>
      </w:r>
    </w:p>
    <w:p>
      <w:r>
        <w:br w:type="page"/>
      </w:r>
    </w:p>
    <w:p>
      <w:pPr>
        <w:pStyle w:val="Heading2"/>
      </w:pPr>
      <w:r>
        <w:t>Operational Impact</w:t>
      </w:r>
    </w:p>
    <w:p>
      <w:pPr>
        <w:jc w:val="both"/>
      </w:pPr>
      <w:r>
        <w:t>INFOPERCEPT leverages cutting-edge AI and ML technologies to process large-scale telemetry data and provide actionable security insights. This section elaborates on design choices, analytics, and outcomes.</w:t>
      </w:r>
    </w:p>
    <w:p>
      <w:pPr>
        <w:jc w:val="both"/>
      </w:pPr>
      <w:r>
        <w:t>INFOPERCEPT leverages cutting-edge AI and ML technologies to process large-scale telemetry data and provide actionable security insights. This section elaborates on design choices, analytics, and outcomes.</w:t>
      </w:r>
    </w:p>
    <w:p>
      <w:pPr>
        <w:jc w:val="both"/>
      </w:pPr>
      <w:r>
        <w:t>INFOPERCEPT leverages cutting-edge AI and ML technologies to process large-scale telemetry data and provide actionable security insights. This section elaborates on design choices, analytics, and outcomes.</w:t>
      </w:r>
    </w:p>
    <w:p>
      <w:pPr>
        <w:jc w:val="both"/>
      </w:pPr>
      <w:r>
        <w:t>INFOPERCEPT leverages cutting-edge AI and ML technologies to process large-scale telemetry data and provide actionable security insights. This section elaborates on design choices, analytics, and outcomes.</w:t>
      </w:r>
    </w:p>
    <w:p>
      <w:r>
        <w:br w:type="page"/>
      </w:r>
    </w:p>
    <w:p>
      <w:pPr>
        <w:pStyle w:val="Heading2"/>
      </w:pPr>
      <w:r>
        <w:t>Risk Assessment &amp; Mitigation</w:t>
      </w:r>
    </w:p>
    <w:p>
      <w:pPr>
        <w:jc w:val="both"/>
      </w:pPr>
      <w:r>
        <w:t>INFOPERCEPT leverages cutting-edge AI and ML technologies to process large-scale telemetry data and provide actionable security insights. This section elaborates on design choices, analytics, and outcomes.</w:t>
      </w:r>
    </w:p>
    <w:p>
      <w:pPr>
        <w:jc w:val="both"/>
      </w:pPr>
      <w:r>
        <w:t>INFOPERCEPT leverages cutting-edge AI and ML technologies to process large-scale telemetry data and provide actionable security insights. This section elaborates on design choices, analytics, and outcomes.</w:t>
      </w:r>
    </w:p>
    <w:p>
      <w:pPr>
        <w:jc w:val="both"/>
      </w:pPr>
      <w:r>
        <w:t>INFOPERCEPT leverages cutting-edge AI and ML technologies to process large-scale telemetry data and provide actionable security insights. This section elaborates on design choices, analytics, and outcomes.</w:t>
      </w:r>
    </w:p>
    <w:p>
      <w:pPr>
        <w:jc w:val="both"/>
      </w:pPr>
      <w:r>
        <w:t>INFOPERCEPT leverages cutting-edge AI and ML technologies to process large-scale telemetry data and provide actionable security insights. This section elaborates on design choices, analytics, and outcomes.</w:t>
      </w:r>
    </w:p>
    <w:p>
      <w:r>
        <w:br w:type="page"/>
      </w:r>
    </w:p>
    <w:p>
      <w:pPr>
        <w:pStyle w:val="Heading2"/>
      </w:pPr>
      <w:r>
        <w:t>Future Roadmap</w:t>
      </w:r>
    </w:p>
    <w:p>
      <w:pPr>
        <w:jc w:val="both"/>
      </w:pPr>
      <w:r>
        <w:t>INFOPERCEPT leverages cutting-edge AI and ML technologies to process large-scale telemetry data and provide actionable security insights. This section elaborates on design choices, analytics, and outcomes.</w:t>
      </w:r>
    </w:p>
    <w:p>
      <w:pPr>
        <w:jc w:val="both"/>
      </w:pPr>
      <w:r>
        <w:t>INFOPERCEPT leverages cutting-edge AI and ML technologies to process large-scale telemetry data and provide actionable security insights. This section elaborates on design choices, analytics, and outcomes.</w:t>
      </w:r>
    </w:p>
    <w:p>
      <w:pPr>
        <w:jc w:val="both"/>
      </w:pPr>
      <w:r>
        <w:t>INFOPERCEPT leverages cutting-edge AI and ML technologies to process large-scale telemetry data and provide actionable security insights. This section elaborates on design choices, analytics, and outcomes.</w:t>
      </w:r>
    </w:p>
    <w:p>
      <w:pPr>
        <w:jc w:val="both"/>
      </w:pPr>
      <w:r>
        <w:t>INFOPERCEPT leverages cutting-edge AI and ML technologies to process large-scale telemetry data and provide actionable security insights. This section elaborates on design choices, analytics, and outcomes.</w:t>
      </w:r>
    </w:p>
    <w:p>
      <w:r>
        <w:br w:type="page"/>
      </w:r>
    </w:p>
    <w:p>
      <w:pPr>
        <w:pStyle w:val="Heading2"/>
      </w:pPr>
      <w:r>
        <w:t>Conclusion</w:t>
      </w:r>
    </w:p>
    <w:p>
      <w:pPr>
        <w:jc w:val="both"/>
      </w:pPr>
      <w:r>
        <w:t>INFOPERCEPT leverages cutting-edge AI and ML technologies to process large-scale telemetry data and provide actionable security insights. This section elaborates on design choices, analytics, and outcomes.</w:t>
      </w:r>
    </w:p>
    <w:p>
      <w:pPr>
        <w:jc w:val="both"/>
      </w:pPr>
      <w:r>
        <w:t>INFOPERCEPT leverages cutting-edge AI and ML technologies to process large-scale telemetry data and provide actionable security insights. This section elaborates on design choices, analytics, and outcomes.</w:t>
      </w:r>
    </w:p>
    <w:p>
      <w:pPr>
        <w:jc w:val="both"/>
      </w:pPr>
      <w:r>
        <w:t>INFOPERCEPT leverages cutting-edge AI and ML technologies to process large-scale telemetry data and provide actionable security insights. This section elaborates on design choices, analytics, and outcomes.</w:t>
      </w:r>
    </w:p>
    <w:p>
      <w:pPr>
        <w:jc w:val="both"/>
      </w:pPr>
      <w:r>
        <w:t>INFOPERCEPT leverages cutting-edge AI and ML technologies to process large-scale telemetry data and provide actionable security insights. This section elaborates on design choices, analytics, and outcomes.</w:t>
      </w:r>
    </w:p>
    <w:p>
      <w:r>
        <w:br w:type="page"/>
      </w:r>
    </w:p>
    <w:p>
      <w:pPr>
        <w:pStyle w:val="Heading2"/>
      </w:pPr>
      <w:r>
        <w:t>Analytics Visualizations</w:t>
      </w:r>
    </w:p>
    <w:p>
      <w:r>
        <w:t>Key metrics and trends from the project are visualized below:</w:t>
      </w:r>
    </w:p>
    <w:p>
      <w:r>
        <w:t>Monthly Security Incidents:</w:t>
      </w:r>
    </w:p>
    <w:p>
      <w:r>
        <w:drawing>
          <wp:inline xmlns:a="http://schemas.openxmlformats.org/drawingml/2006/main" xmlns:pic="http://schemas.openxmlformats.org/drawingml/2006/picture">
            <wp:extent cx="4572000" cy="3048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cident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04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Average Model Latency (ms):</w:t>
      </w:r>
    </w:p>
    <w:p>
      <w:r>
        <w:drawing>
          <wp:inline xmlns:a="http://schemas.openxmlformats.org/drawingml/2006/main" xmlns:pic="http://schemas.openxmlformats.org/drawingml/2006/picture">
            <wp:extent cx="4572000" cy="3048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nc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04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Threat Detection Confidence Score:</w:t>
      </w:r>
    </w:p>
    <w:p>
      <w:r>
        <w:drawing>
          <wp:inline xmlns:a="http://schemas.openxmlformats.org/drawingml/2006/main" xmlns:pic="http://schemas.openxmlformats.org/drawingml/2006/picture">
            <wp:extent cx="4572000" cy="3048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reat_sco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04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Dashboard Visualization 1</w:t>
      </w:r>
    </w:p>
    <w:p>
      <w:r>
        <w:t>This dashboard shows real-time threat intelligence metrics and alerts.</w:t>
      </w:r>
    </w:p>
    <w:p>
      <w:r>
        <w:drawing>
          <wp:inline xmlns:a="http://schemas.openxmlformats.org/drawingml/2006/main" xmlns:pic="http://schemas.openxmlformats.org/drawingml/2006/picture">
            <wp:extent cx="4572000" cy="3048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cident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04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Dashboard Visualization 2</w:t>
      </w:r>
    </w:p>
    <w:p>
      <w:r>
        <w:t>This dashboard shows real-time threat intelligence metrics and alerts.</w:t>
      </w:r>
    </w:p>
    <w:p>
      <w:r>
        <w:drawing>
          <wp:inline xmlns:a="http://schemas.openxmlformats.org/drawingml/2006/main" xmlns:pic="http://schemas.openxmlformats.org/drawingml/2006/picture">
            <wp:extent cx="4572000" cy="3048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cident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04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Dashboard Visualization 3</w:t>
      </w:r>
    </w:p>
    <w:p>
      <w:r>
        <w:t>This dashboard shows real-time threat intelligence metrics and alerts.</w:t>
      </w:r>
    </w:p>
    <w:p>
      <w:r>
        <w:drawing>
          <wp:inline xmlns:a="http://schemas.openxmlformats.org/drawingml/2006/main" xmlns:pic="http://schemas.openxmlformats.org/drawingml/2006/picture">
            <wp:extent cx="4572000" cy="3048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cident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04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Key Metrics Table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Service</w:t>
            </w:r>
          </w:p>
        </w:tc>
        <w:tc>
          <w:tcPr>
            <w:tcW w:type="dxa" w:w="1728"/>
          </w:tcPr>
          <w:p>
            <w:r>
              <w:t>Requests/Day</w:t>
            </w:r>
          </w:p>
        </w:tc>
        <w:tc>
          <w:tcPr>
            <w:tcW w:type="dxa" w:w="1728"/>
          </w:tcPr>
          <w:p>
            <w:r>
              <w:t>Avg Latency(ms)</w:t>
            </w:r>
          </w:p>
        </w:tc>
        <w:tc>
          <w:tcPr>
            <w:tcW w:type="dxa" w:w="1728"/>
          </w:tcPr>
          <w:p>
            <w:r>
              <w:t>p99 Latency(ms)</w:t>
            </w:r>
          </w:p>
        </w:tc>
        <w:tc>
          <w:tcPr>
            <w:tcW w:type="dxa" w:w="1728"/>
          </w:tcPr>
          <w:p>
            <w:r>
              <w:t>False Positive Rate</w:t>
            </w:r>
          </w:p>
        </w:tc>
      </w:tr>
      <w:tr>
        <w:tc>
          <w:tcPr>
            <w:tcW w:type="dxa" w:w="1728"/>
          </w:tcPr>
          <w:p>
            <w:r>
              <w:t>threat-detection-engine</w:t>
            </w:r>
          </w:p>
        </w:tc>
        <w:tc>
          <w:tcPr>
            <w:tcW w:type="dxa" w:w="1728"/>
          </w:tcPr>
          <w:p>
            <w:r>
              <w:t>1245123</w:t>
            </w:r>
          </w:p>
        </w:tc>
        <w:tc>
          <w:tcPr>
            <w:tcW w:type="dxa" w:w="1728"/>
          </w:tcPr>
          <w:p>
            <w:r>
              <w:t>142</w:t>
            </w:r>
          </w:p>
        </w:tc>
        <w:tc>
          <w:tcPr>
            <w:tcW w:type="dxa" w:w="1728"/>
          </w:tcPr>
          <w:p>
            <w:r>
              <w:t>912</w:t>
            </w:r>
          </w:p>
        </w:tc>
        <w:tc>
          <w:tcPr>
            <w:tcW w:type="dxa" w:w="1728"/>
          </w:tcPr>
          <w:p>
            <w:r>
              <w:t>0.021</w:t>
            </w:r>
          </w:p>
        </w:tc>
      </w:tr>
      <w:tr>
        <w:tc>
          <w:tcPr>
            <w:tcW w:type="dxa" w:w="1728"/>
          </w:tcPr>
          <w:p>
            <w:r>
              <w:t>behavioral-analytics-service</w:t>
            </w:r>
          </w:p>
        </w:tc>
        <w:tc>
          <w:tcPr>
            <w:tcW w:type="dxa" w:w="1728"/>
          </w:tcPr>
          <w:p>
            <w:r>
              <w:t>892112</w:t>
            </w:r>
          </w:p>
        </w:tc>
        <w:tc>
          <w:tcPr>
            <w:tcW w:type="dxa" w:w="1728"/>
          </w:tcPr>
          <w:p>
            <w:r>
              <w:t>168</w:t>
            </w:r>
          </w:p>
        </w:tc>
        <w:tc>
          <w:tcPr>
            <w:tcW w:type="dxa" w:w="1728"/>
          </w:tcPr>
          <w:p>
            <w:r>
              <w:t>1042</w:t>
            </w:r>
          </w:p>
        </w:tc>
        <w:tc>
          <w:tcPr>
            <w:tcW w:type="dxa" w:w="1728"/>
          </w:tcPr>
          <w:p>
            <w:r>
              <w:t>0.017</w:t>
            </w:r>
          </w:p>
        </w:tc>
      </w:tr>
    </w:tbl>
    <w:p>
      <w:r>
        <w:br w:type="page"/>
      </w:r>
    </w:p>
    <w:p>
      <w:pPr>
        <w:pStyle w:val="Heading2"/>
      </w:pPr>
      <w:r>
        <w:t>Appendix: Source Analytics JSON</w:t>
      </w:r>
    </w:p>
    <w:p>
      <w:r>
        <w:t>{</w:t>
        <w:br/>
        <w:t xml:space="preserve">  "company": "INFOPERCEPT",</w:t>
        <w:br/>
        <w:t xml:space="preserve">  "project_name": "AI-Driven Cybersecurity Analytics Platform",</w:t>
        <w:br/>
        <w:t xml:space="preserve">  "generated_at": "2026-01-30T00:00:00Z",</w:t>
        <w:br/>
        <w:t xml:space="preserve">  "project_duration_months": 12,</w:t>
        <w:br/>
        <w:t xml:space="preserve">  "data_sources": [</w:t>
        <w:br/>
        <w:t xml:space="preserve">    "SIEM Logs",</w:t>
        <w:br/>
        <w:t xml:space="preserve">    "Endpoint Telemetry",</w:t>
        <w:br/>
        <w:t xml:space="preserve">    "Network Traffic",</w:t>
        <w:br/>
        <w:t xml:space="preserve">    "Cloud Security Events",</w:t>
        <w:br/>
        <w:t xml:space="preserve">    "Threat Intelligence Feeds"</w:t>
        <w:br/>
        <w:t xml:space="preserve">  ],</w:t>
        <w:br/>
        <w:t xml:space="preserve">  "services": [</w:t>
        <w:br/>
        <w:t xml:space="preserve">    {</w:t>
        <w:br/>
        <w:t xml:space="preserve">      "name": "threat-detection-engine",</w:t>
        <w:br/>
        <w:t xml:space="preserve">      "requests_per_day": 1245123,</w:t>
        <w:br/>
        <w:t xml:space="preserve">      "avg_latency_ms": 142,</w:t>
        <w:br/>
        <w:t xml:space="preserve">      "p99_latency_ms": 912,</w:t>
        <w:br/>
        <w:t xml:space="preserve">      "false_positive_rate": 0.021,</w:t>
        <w:br/>
        <w:t xml:space="preserve">      "model_version": "v3.4.1"</w:t>
        <w:br/>
        <w:t xml:space="preserve">    },</w:t>
        <w:br/>
        <w:t xml:space="preserve">    {</w:t>
        <w:br/>
        <w:t xml:space="preserve">      "name": "behavioral-analytics-service",</w:t>
        <w:br/>
        <w:t xml:space="preserve">      "requests_per_day": 892112,</w:t>
        <w:br/>
        <w:t xml:space="preserve">      "avg_latency_ms": 168,</w:t>
        <w:br/>
        <w:t xml:space="preserve">      "p99_latency_ms": 1042,</w:t>
        <w:br/>
        <w:t xml:space="preserve">      "false_positive_rate": 0.017,</w:t>
        <w:br/>
        <w:t xml:space="preserve">      "model_version": "v2.9.0"</w:t>
        <w:br/>
        <w:t xml:space="preserve">    }</w:t>
        <w:br/>
        <w:t xml:space="preserve">  ],</w:t>
        <w:br/>
        <w:t xml:space="preserve">  "business_impact": {</w:t>
        <w:br/>
        <w:t xml:space="preserve">    "incidents_detected": 18234,</w:t>
        <w:br/>
        <w:t xml:space="preserve">    "critical_incidents_prevented": 6112,</w:t>
        <w:br/>
        <w:t xml:space="preserve">    "mean_time_to_detect_minutes": 3.8,</w:t>
        <w:br/>
        <w:t xml:space="preserve">    "mean_time_to_respond_minutes": 11.4,</w:t>
        <w:br/>
        <w:t xml:space="preserve">    "cost_savings_usd": 12450000</w:t>
        <w:br/>
        <w:t xml:space="preserve">  },</w:t>
        <w:br/>
        <w:t xml:space="preserve">  "regional_metrics": {</w:t>
        <w:br/>
        <w:t xml:space="preserve">    "India": {</w:t>
        <w:br/>
        <w:t xml:space="preserve">      "events_processed": 48122112,</w:t>
        <w:br/>
        <w:t xml:space="preserve">      "accuracy_pct": 96.1</w:t>
        <w:br/>
        <w:t xml:space="preserve">    },</w:t>
        <w:br/>
        <w:t xml:space="preserve">    "US": {</w:t>
        <w:br/>
        <w:t xml:space="preserve">      "events_processed": 39211221,</w:t>
        <w:br/>
        <w:t xml:space="preserve">      "accuracy_pct": 97.4</w:t>
        <w:br/>
        <w:t xml:space="preserve">    },</w:t>
        <w:br/>
        <w:t xml:space="preserve">    "EMEA": {</w:t>
        <w:br/>
        <w:t xml:space="preserve">      "events_processed": 30122311,</w:t>
        <w:br/>
        <w:t xml:space="preserve">      "accuracy_pct": 95.8</w:t>
        <w:br/>
        <w:t xml:space="preserve">    }</w:t>
        <w:br/>
        <w:t xml:space="preserve">  },</w:t>
        <w:br/>
        <w:t xml:space="preserve">  "risks": [</w:t>
        <w:br/>
        <w:t xml:space="preserve">    "Model drift due to evolving attack techniques",</w:t>
        <w:br/>
        <w:t xml:space="preserve">    "High compute cost during peak threat activity",</w:t>
        <w:br/>
        <w:t xml:space="preserve">    "Latency spikes during cross-region correlation"</w:t>
        <w:br/>
        <w:t xml:space="preserve">  ],</w:t>
        <w:br/>
        <w:t xml:space="preserve">  "recommendations": [</w:t>
        <w:br/>
        <w:t xml:space="preserve">    "Continuous model retraining pipeline",</w:t>
        <w:br/>
        <w:t xml:space="preserve">    "Optimized feature extraction with embeddings",</w:t>
        <w:br/>
        <w:t xml:space="preserve">    "Region-aware inference routing"</w:t>
        <w:br/>
        <w:t xml:space="preserve">  ]</w:t>
        <w:br/>
        <w:t>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